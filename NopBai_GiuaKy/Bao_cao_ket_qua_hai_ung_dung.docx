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E9C9" w14:textId="77777777" w:rsidR="0085390F" w:rsidRPr="00C67919" w:rsidRDefault="00000000">
      <w:pPr>
        <w:pStyle w:val="Heading1"/>
        <w:rPr>
          <w:rFonts w:ascii="Times New Roman" w:hAnsi="Times New Roman" w:cs="Times New Roman"/>
          <w:color w:val="auto"/>
        </w:rPr>
      </w:pPr>
      <w:r w:rsidRPr="00C67919">
        <w:rPr>
          <w:rFonts w:ascii="Times New Roman" w:hAnsi="Times New Roman" w:cs="Times New Roman"/>
          <w:color w:val="auto"/>
        </w:rPr>
        <w:t>Ứng dụng Chủ đề 2  Quản lý sinh viên khoa CNTT</w:t>
      </w:r>
    </w:p>
    <w:p w14:paraId="066FC87F" w14:textId="77777777" w:rsidR="0085390F" w:rsidRPr="00C67919" w:rsidRDefault="00000000">
      <w:pPr>
        <w:jc w:val="center"/>
        <w:rPr>
          <w:rFonts w:ascii="Times New Roman" w:hAnsi="Times New Roman" w:cs="Times New Roman"/>
        </w:rPr>
      </w:pPr>
      <w:r w:rsidRPr="00C67919">
        <w:rPr>
          <w:rFonts w:ascii="Times New Roman" w:hAnsi="Times New Roman" w:cs="Times New Roman"/>
          <w:noProof/>
        </w:rPr>
        <w:drawing>
          <wp:inline distT="0" distB="0" distL="0" distR="0" wp14:anchorId="1EDECB68" wp14:editId="642E1179">
            <wp:extent cx="5688000" cy="393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de_2_cntt_danh_sach.png"/>
                    <pic:cNvPicPr/>
                  </pic:nvPicPr>
                  <pic:blipFill>
                    <a:blip r:embed="rId8"/>
                    <a:stretch>
                      <a:fillRect/>
                    </a:stretch>
                  </pic:blipFill>
                  <pic:spPr>
                    <a:xfrm>
                      <a:off x="0" y="0"/>
                      <a:ext cx="5688000" cy="3936675"/>
                    </a:xfrm>
                    <a:prstGeom prst="rect">
                      <a:avLst/>
                    </a:prstGeom>
                  </pic:spPr>
                </pic:pic>
              </a:graphicData>
            </a:graphic>
          </wp:inline>
        </w:drawing>
      </w:r>
    </w:p>
    <w:p w14:paraId="096B6903" w14:textId="77777777" w:rsidR="0085390F" w:rsidRPr="00C67919" w:rsidRDefault="00000000">
      <w:pPr>
        <w:spacing w:after="140"/>
        <w:jc w:val="center"/>
        <w:rPr>
          <w:rFonts w:ascii="Times New Roman" w:hAnsi="Times New Roman" w:cs="Times New Roman"/>
        </w:rPr>
      </w:pPr>
      <w:r w:rsidRPr="00C67919">
        <w:rPr>
          <w:rFonts w:ascii="Times New Roman" w:hAnsi="Times New Roman" w:cs="Times New Roman"/>
          <w:i/>
          <w:sz w:val="18"/>
        </w:rPr>
        <w:t>Hình 1. Giao diện Chủ đề 2 sau khi đọc ba sinh viên mẫu từ DSNV.txt</w:t>
      </w:r>
    </w:p>
    <w:p w14:paraId="78A84664" w14:textId="77777777" w:rsidR="0085390F" w:rsidRPr="00C67919" w:rsidRDefault="00000000">
      <w:pPr>
        <w:rPr>
          <w:rFonts w:ascii="Times New Roman" w:hAnsi="Times New Roman" w:cs="Times New Roman"/>
        </w:rPr>
      </w:pPr>
      <w:r w:rsidRPr="00C67919">
        <w:rPr>
          <w:rFonts w:ascii="Times New Roman" w:hAnsi="Times New Roman" w:cs="Times New Roman"/>
        </w:rPr>
        <w:t>Form dùng MaskedTextBox cho MSSV và số điện thoại, DateTimePicker cho ngày sinh, ComboBox cho lớp, RadioButton cho giới tính, ListView cho danh sách. Cách chọn control giúp giới hạn kiểu nhập và cho phép quan sát nhiều bản ghi cùng lúc.</w:t>
      </w:r>
    </w:p>
    <w:p w14:paraId="6AA17445" w14:textId="77777777" w:rsidR="0085390F" w:rsidRPr="00C67919" w:rsidRDefault="00000000">
      <w:pPr>
        <w:pStyle w:val="Heading2"/>
        <w:rPr>
          <w:rFonts w:ascii="Times New Roman" w:hAnsi="Times New Roman" w:cs="Times New Roman"/>
          <w:color w:val="auto"/>
        </w:rPr>
      </w:pPr>
      <w:r w:rsidRPr="00C67919">
        <w:rPr>
          <w:rFonts w:ascii="Times New Roman" w:hAnsi="Times New Roman" w:cs="Times New Roman"/>
          <w:color w:val="auto"/>
        </w:rPr>
        <w:t>Chức năng và kết quả Chủ đề 2</w:t>
      </w:r>
    </w:p>
    <w:tbl>
      <w:tblPr>
        <w:tblStyle w:val="TableGrid"/>
        <w:tblW w:w="0" w:type="auto"/>
        <w:jc w:val="center"/>
        <w:tblLook w:val="04A0" w:firstRow="1" w:lastRow="0" w:firstColumn="1" w:lastColumn="0" w:noHBand="0" w:noVBand="1"/>
      </w:tblPr>
      <w:tblGrid>
        <w:gridCol w:w="4816"/>
        <w:gridCol w:w="4816"/>
      </w:tblGrid>
      <w:tr w:rsidR="0085390F" w:rsidRPr="00C67919" w14:paraId="4FADB482" w14:textId="77777777">
        <w:trPr>
          <w:jc w:val="center"/>
        </w:trPr>
        <w:tc>
          <w:tcPr>
            <w:tcW w:w="4816" w:type="dxa"/>
          </w:tcPr>
          <w:p w14:paraId="4EF66457" w14:textId="77777777" w:rsidR="0085390F" w:rsidRPr="00C67919" w:rsidRDefault="00000000">
            <w:pPr>
              <w:rPr>
                <w:rFonts w:ascii="Times New Roman" w:hAnsi="Times New Roman" w:cs="Times New Roman"/>
              </w:rPr>
            </w:pPr>
            <w:r w:rsidRPr="00C67919">
              <w:rPr>
                <w:rFonts w:ascii="Times New Roman" w:hAnsi="Times New Roman" w:cs="Times New Roman"/>
                <w:b/>
              </w:rPr>
              <w:t>Thao tác</w:t>
            </w:r>
          </w:p>
        </w:tc>
        <w:tc>
          <w:tcPr>
            <w:tcW w:w="4816" w:type="dxa"/>
          </w:tcPr>
          <w:p w14:paraId="5D743F4F" w14:textId="77777777" w:rsidR="0085390F" w:rsidRPr="00C67919" w:rsidRDefault="00000000">
            <w:pPr>
              <w:rPr>
                <w:rFonts w:ascii="Times New Roman" w:hAnsi="Times New Roman" w:cs="Times New Roman"/>
              </w:rPr>
            </w:pPr>
            <w:r w:rsidRPr="00C67919">
              <w:rPr>
                <w:rFonts w:ascii="Times New Roman" w:hAnsi="Times New Roman" w:cs="Times New Roman"/>
                <w:b/>
              </w:rPr>
              <w:t>Luồng xử lý trong mã nguồn</w:t>
            </w:r>
          </w:p>
        </w:tc>
      </w:tr>
      <w:tr w:rsidR="0085390F" w:rsidRPr="00C67919" w14:paraId="3DBCC683" w14:textId="77777777">
        <w:trPr>
          <w:jc w:val="center"/>
        </w:trPr>
        <w:tc>
          <w:tcPr>
            <w:tcW w:w="4816" w:type="dxa"/>
            <w:vAlign w:val="center"/>
          </w:tcPr>
          <w:p w14:paraId="55F2ADE6" w14:textId="77777777" w:rsidR="0085390F" w:rsidRPr="00C67919" w:rsidRDefault="00000000">
            <w:pPr>
              <w:rPr>
                <w:rFonts w:ascii="Times New Roman" w:hAnsi="Times New Roman" w:cs="Times New Roman"/>
              </w:rPr>
            </w:pPr>
            <w:r w:rsidRPr="00C67919">
              <w:rPr>
                <w:rFonts w:ascii="Times New Roman" w:hAnsi="Times New Roman" w:cs="Times New Roman"/>
              </w:rPr>
              <w:t>Mở ứng dụng</w:t>
            </w:r>
          </w:p>
        </w:tc>
        <w:tc>
          <w:tcPr>
            <w:tcW w:w="4816" w:type="dxa"/>
            <w:vAlign w:val="center"/>
          </w:tcPr>
          <w:p w14:paraId="5A06461E" w14:textId="77777777" w:rsidR="0085390F" w:rsidRPr="00C67919" w:rsidRDefault="00000000">
            <w:pPr>
              <w:rPr>
                <w:rFonts w:ascii="Times New Roman" w:hAnsi="Times New Roman" w:cs="Times New Roman"/>
              </w:rPr>
            </w:pPr>
            <w:r w:rsidRPr="00C67919">
              <w:rPr>
                <w:rFonts w:ascii="Times New Roman" w:hAnsi="Times New Roman" w:cs="Times New Roman"/>
              </w:rPr>
              <w:t>frmSinhVienCNTT_Load gọi DocTuFile, nạp DSNV.txt cạnh ứng dụng vào dsSV rồi gọi LoadListView.</w:t>
            </w:r>
          </w:p>
        </w:tc>
      </w:tr>
      <w:tr w:rsidR="0085390F" w:rsidRPr="00C67919" w14:paraId="2602D4AF" w14:textId="77777777">
        <w:trPr>
          <w:jc w:val="center"/>
        </w:trPr>
        <w:tc>
          <w:tcPr>
            <w:tcW w:w="4816" w:type="dxa"/>
            <w:vAlign w:val="center"/>
          </w:tcPr>
          <w:p w14:paraId="0E1872B9" w14:textId="77777777" w:rsidR="0085390F" w:rsidRPr="00C67919" w:rsidRDefault="00000000">
            <w:pPr>
              <w:rPr>
                <w:rFonts w:ascii="Times New Roman" w:hAnsi="Times New Roman" w:cs="Times New Roman"/>
              </w:rPr>
            </w:pPr>
            <w:r w:rsidRPr="00C67919">
              <w:rPr>
                <w:rFonts w:ascii="Times New Roman" w:hAnsi="Times New Roman" w:cs="Times New Roman"/>
              </w:rPr>
              <w:t>Lưu để thêm hoặc cập nhật</w:t>
            </w:r>
          </w:p>
        </w:tc>
        <w:tc>
          <w:tcPr>
            <w:tcW w:w="4816" w:type="dxa"/>
            <w:vAlign w:val="center"/>
          </w:tcPr>
          <w:p w14:paraId="5AF5E298" w14:textId="77777777" w:rsidR="0085390F" w:rsidRPr="00C67919" w:rsidRDefault="00000000">
            <w:pPr>
              <w:rPr>
                <w:rFonts w:ascii="Times New Roman" w:hAnsi="Times New Roman" w:cs="Times New Roman"/>
              </w:rPr>
            </w:pPr>
            <w:r w:rsidRPr="00C67919">
              <w:rPr>
                <w:rFonts w:ascii="Times New Roman" w:hAnsi="Times New Roman" w:cs="Times New Roman"/>
              </w:rPr>
              <w:t>GetSinhVienFromForm tạo SinhVien; TimSinhVien tìm theo MSSV. Không tìm thấy thì thêm, có thì cập nhật; sau đó tải lại ListView và đánh dấu isModified.</w:t>
            </w:r>
          </w:p>
        </w:tc>
      </w:tr>
      <w:tr w:rsidR="0085390F" w:rsidRPr="00C67919" w14:paraId="7FAEC03C" w14:textId="77777777">
        <w:trPr>
          <w:jc w:val="center"/>
        </w:trPr>
        <w:tc>
          <w:tcPr>
            <w:tcW w:w="4816" w:type="dxa"/>
            <w:vAlign w:val="center"/>
          </w:tcPr>
          <w:p w14:paraId="55A613E4" w14:textId="77777777" w:rsidR="0085390F" w:rsidRPr="00C67919" w:rsidRDefault="00000000">
            <w:pPr>
              <w:rPr>
                <w:rFonts w:ascii="Times New Roman" w:hAnsi="Times New Roman" w:cs="Times New Roman"/>
              </w:rPr>
            </w:pPr>
            <w:r w:rsidRPr="00C67919">
              <w:rPr>
                <w:rFonts w:ascii="Times New Roman" w:hAnsi="Times New Roman" w:cs="Times New Roman"/>
              </w:rPr>
              <w:t>Xóa</w:t>
            </w:r>
          </w:p>
        </w:tc>
        <w:tc>
          <w:tcPr>
            <w:tcW w:w="4816" w:type="dxa"/>
            <w:vAlign w:val="center"/>
          </w:tcPr>
          <w:p w14:paraId="5F55F542" w14:textId="77777777" w:rsidR="0085390F" w:rsidRPr="00C67919" w:rsidRDefault="00000000">
            <w:pPr>
              <w:rPr>
                <w:rFonts w:ascii="Times New Roman" w:hAnsi="Times New Roman" w:cs="Times New Roman"/>
              </w:rPr>
            </w:pPr>
            <w:r w:rsidRPr="00C67919">
              <w:rPr>
                <w:rFonts w:ascii="Times New Roman" w:hAnsi="Times New Roman" w:cs="Times New Roman"/>
              </w:rPr>
              <w:t>Menu chuột phải lấy MSSV của dòng chọn, XoaSinhVien xóa trong danh sách, rồi tải lại giao diện.</w:t>
            </w:r>
          </w:p>
        </w:tc>
      </w:tr>
      <w:tr w:rsidR="0085390F" w:rsidRPr="00C67919" w14:paraId="2A9A117B" w14:textId="77777777">
        <w:trPr>
          <w:jc w:val="center"/>
        </w:trPr>
        <w:tc>
          <w:tcPr>
            <w:tcW w:w="4816" w:type="dxa"/>
            <w:vAlign w:val="center"/>
          </w:tcPr>
          <w:p w14:paraId="6E11C723" w14:textId="77777777" w:rsidR="0085390F" w:rsidRPr="00C67919" w:rsidRDefault="00000000">
            <w:pPr>
              <w:rPr>
                <w:rFonts w:ascii="Times New Roman" w:hAnsi="Times New Roman" w:cs="Times New Roman"/>
              </w:rPr>
            </w:pPr>
            <w:r w:rsidRPr="00C67919">
              <w:rPr>
                <w:rFonts w:ascii="Times New Roman" w:hAnsi="Times New Roman" w:cs="Times New Roman"/>
              </w:rPr>
              <w:t>Tải lại</w:t>
            </w:r>
          </w:p>
        </w:tc>
        <w:tc>
          <w:tcPr>
            <w:tcW w:w="4816" w:type="dxa"/>
            <w:vAlign w:val="center"/>
          </w:tcPr>
          <w:p w14:paraId="3B1187F8" w14:textId="77777777" w:rsidR="0085390F" w:rsidRPr="00C67919" w:rsidRDefault="00000000">
            <w:pPr>
              <w:rPr>
                <w:rFonts w:ascii="Times New Roman" w:hAnsi="Times New Roman" w:cs="Times New Roman"/>
              </w:rPr>
            </w:pPr>
            <w:r w:rsidRPr="00C67919">
              <w:rPr>
                <w:rFonts w:ascii="Times New Roman" w:hAnsi="Times New Roman" w:cs="Times New Roman"/>
              </w:rPr>
              <w:t>Đọc lại DSNV.txt, thay dữ liệu trong bộ nhớ và bỏ các thay đổi chưa ghi.</w:t>
            </w:r>
          </w:p>
        </w:tc>
      </w:tr>
      <w:tr w:rsidR="0085390F" w:rsidRPr="00C67919" w14:paraId="79F9E53C" w14:textId="77777777">
        <w:trPr>
          <w:jc w:val="center"/>
        </w:trPr>
        <w:tc>
          <w:tcPr>
            <w:tcW w:w="4816" w:type="dxa"/>
            <w:vAlign w:val="center"/>
          </w:tcPr>
          <w:p w14:paraId="739D7419" w14:textId="77777777" w:rsidR="0085390F" w:rsidRPr="00C67919" w:rsidRDefault="00000000">
            <w:pPr>
              <w:rPr>
                <w:rFonts w:ascii="Times New Roman" w:hAnsi="Times New Roman" w:cs="Times New Roman"/>
              </w:rPr>
            </w:pPr>
            <w:r w:rsidRPr="00C67919">
              <w:rPr>
                <w:rFonts w:ascii="Times New Roman" w:hAnsi="Times New Roman" w:cs="Times New Roman"/>
              </w:rPr>
              <w:t>Thoát</w:t>
            </w:r>
          </w:p>
        </w:tc>
        <w:tc>
          <w:tcPr>
            <w:tcW w:w="4816" w:type="dxa"/>
            <w:vAlign w:val="center"/>
          </w:tcPr>
          <w:p w14:paraId="7A7BC9CE" w14:textId="77777777" w:rsidR="0085390F" w:rsidRPr="00C67919" w:rsidRDefault="00000000">
            <w:pPr>
              <w:rPr>
                <w:rFonts w:ascii="Times New Roman" w:hAnsi="Times New Roman" w:cs="Times New Roman"/>
              </w:rPr>
            </w:pPr>
            <w:r w:rsidRPr="00C67919">
              <w:rPr>
                <w:rFonts w:ascii="Times New Roman" w:hAnsi="Times New Roman" w:cs="Times New Roman"/>
              </w:rPr>
              <w:t>Nếu isModified, hộp thoại hỏi lưu. Yes ghi DSNV.txt; No bỏ thay đổi; Cancel giữ form mở.</w:t>
            </w:r>
          </w:p>
        </w:tc>
      </w:tr>
    </w:tbl>
    <w:p w14:paraId="02DC2350" w14:textId="77777777" w:rsidR="0085390F" w:rsidRPr="00C67919" w:rsidRDefault="0085390F">
      <w:pPr>
        <w:rPr>
          <w:rFonts w:ascii="Times New Roman" w:hAnsi="Times New Roman" w:cs="Times New Roman"/>
        </w:rPr>
      </w:pPr>
    </w:p>
    <w:p w14:paraId="524378EC" w14:textId="77777777" w:rsidR="0085390F" w:rsidRPr="00C67919" w:rsidRDefault="00000000">
      <w:pPr>
        <w:jc w:val="center"/>
        <w:rPr>
          <w:rFonts w:ascii="Times New Roman" w:hAnsi="Times New Roman" w:cs="Times New Roman"/>
        </w:rPr>
      </w:pPr>
      <w:r w:rsidRPr="00C67919">
        <w:rPr>
          <w:rFonts w:ascii="Times New Roman" w:hAnsi="Times New Roman" w:cs="Times New Roman"/>
          <w:noProof/>
        </w:rPr>
        <w:lastRenderedPageBreak/>
        <w:drawing>
          <wp:inline distT="0" distB="0" distL="0" distR="0" wp14:anchorId="56612DBE" wp14:editId="6924A33E">
            <wp:extent cx="5688000" cy="3936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de_2_cntt_chon_sinh_vien.png"/>
                    <pic:cNvPicPr/>
                  </pic:nvPicPr>
                  <pic:blipFill>
                    <a:blip r:embed="rId9"/>
                    <a:stretch>
                      <a:fillRect/>
                    </a:stretch>
                  </pic:blipFill>
                  <pic:spPr>
                    <a:xfrm>
                      <a:off x="0" y="0"/>
                      <a:ext cx="5688000" cy="3936675"/>
                    </a:xfrm>
                    <a:prstGeom prst="rect">
                      <a:avLst/>
                    </a:prstGeom>
                  </pic:spPr>
                </pic:pic>
              </a:graphicData>
            </a:graphic>
          </wp:inline>
        </w:drawing>
      </w:r>
    </w:p>
    <w:p w14:paraId="0182CCCF" w14:textId="77777777" w:rsidR="0085390F" w:rsidRPr="00C67919" w:rsidRDefault="00000000">
      <w:pPr>
        <w:spacing w:after="140"/>
        <w:jc w:val="center"/>
        <w:rPr>
          <w:rFonts w:ascii="Times New Roman" w:hAnsi="Times New Roman" w:cs="Times New Roman"/>
        </w:rPr>
      </w:pPr>
      <w:r w:rsidRPr="00C67919">
        <w:rPr>
          <w:rFonts w:ascii="Times New Roman" w:hAnsi="Times New Roman" w:cs="Times New Roman"/>
          <w:i/>
          <w:sz w:val="18"/>
        </w:rPr>
        <w:t>Hình 2. Chọn một dòng sẽ đưa thông tin sinh viên lên các ô nhập</w:t>
      </w:r>
    </w:p>
    <w:p w14:paraId="11F7C7DE" w14:textId="77777777" w:rsidR="0085390F" w:rsidRPr="00C67919" w:rsidRDefault="00000000">
      <w:pPr>
        <w:jc w:val="center"/>
        <w:rPr>
          <w:rFonts w:ascii="Times New Roman" w:hAnsi="Times New Roman" w:cs="Times New Roman"/>
        </w:rPr>
      </w:pPr>
      <w:r w:rsidRPr="00C67919">
        <w:rPr>
          <w:rFonts w:ascii="Times New Roman" w:hAnsi="Times New Roman" w:cs="Times New Roman"/>
          <w:noProof/>
        </w:rPr>
        <w:drawing>
          <wp:inline distT="0" distB="0" distL="0" distR="0" wp14:anchorId="3D977DD4" wp14:editId="77C314F7">
            <wp:extent cx="5688000" cy="3936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de_2_cntt_cap_nhat.png"/>
                    <pic:cNvPicPr/>
                  </pic:nvPicPr>
                  <pic:blipFill>
                    <a:blip r:embed="rId10"/>
                    <a:stretch>
                      <a:fillRect/>
                    </a:stretch>
                  </pic:blipFill>
                  <pic:spPr>
                    <a:xfrm>
                      <a:off x="0" y="0"/>
                      <a:ext cx="5688000" cy="3936675"/>
                    </a:xfrm>
                    <a:prstGeom prst="rect">
                      <a:avLst/>
                    </a:prstGeom>
                  </pic:spPr>
                </pic:pic>
              </a:graphicData>
            </a:graphic>
          </wp:inline>
        </w:drawing>
      </w:r>
    </w:p>
    <w:p w14:paraId="69BB38A2" w14:textId="77777777" w:rsidR="0085390F" w:rsidRPr="00C67919" w:rsidRDefault="00000000">
      <w:pPr>
        <w:spacing w:after="140"/>
        <w:jc w:val="center"/>
        <w:rPr>
          <w:rFonts w:ascii="Times New Roman" w:hAnsi="Times New Roman" w:cs="Times New Roman"/>
        </w:rPr>
      </w:pPr>
      <w:r w:rsidRPr="00C67919">
        <w:rPr>
          <w:rFonts w:ascii="Times New Roman" w:hAnsi="Times New Roman" w:cs="Times New Roman"/>
          <w:i/>
          <w:sz w:val="18"/>
        </w:rPr>
        <w:t>Hình 3. Sau khi bấm Lưu, tên được cập nhật ngay trên ListView; bước ghi tệp diễn ra khi thoát và chọn Yes</w:t>
      </w:r>
    </w:p>
    <w:p w14:paraId="4E7891E7" w14:textId="77777777" w:rsidR="0085390F" w:rsidRPr="00C67919" w:rsidRDefault="00000000">
      <w:pPr>
        <w:rPr>
          <w:rFonts w:ascii="Times New Roman" w:hAnsi="Times New Roman" w:cs="Times New Roman"/>
        </w:rPr>
      </w:pPr>
      <w:r w:rsidRPr="00C67919">
        <w:rPr>
          <w:rFonts w:ascii="Times New Roman" w:hAnsi="Times New Roman" w:cs="Times New Roman"/>
        </w:rPr>
        <w:lastRenderedPageBreak/>
        <w:t>MSSV là khóa nhận diện bản ghi trong TimSinhVien và XoaSinhVien. Vòng lặp xóa đi từ cuối danh sách để các chỉ số chưa xét không dịch chuyển. Dữ liệu được lưu theo các cột phân cách bằng tab, theo cùng thứ tự mà DocTuFile đọc.</w:t>
      </w:r>
    </w:p>
    <w:p w14:paraId="0282346C" w14:textId="77777777" w:rsidR="0085390F" w:rsidRPr="00C67919" w:rsidRDefault="00000000">
      <w:pPr>
        <w:pStyle w:val="Heading1"/>
        <w:rPr>
          <w:rFonts w:ascii="Times New Roman" w:hAnsi="Times New Roman" w:cs="Times New Roman"/>
          <w:color w:val="auto"/>
        </w:rPr>
      </w:pPr>
      <w:r w:rsidRPr="00C67919">
        <w:rPr>
          <w:rFonts w:ascii="Times New Roman" w:hAnsi="Times New Roman" w:cs="Times New Roman"/>
          <w:color w:val="auto"/>
        </w:rPr>
        <w:t>Ứng dụng Chủ đề 3  Quản lý sinh viên và tập tin</w:t>
      </w:r>
    </w:p>
    <w:p w14:paraId="5821BD1E" w14:textId="77777777" w:rsidR="0085390F" w:rsidRPr="00C67919" w:rsidRDefault="00000000">
      <w:pPr>
        <w:jc w:val="center"/>
        <w:rPr>
          <w:rFonts w:ascii="Times New Roman" w:hAnsi="Times New Roman" w:cs="Times New Roman"/>
        </w:rPr>
      </w:pPr>
      <w:r w:rsidRPr="00C67919">
        <w:rPr>
          <w:rFonts w:ascii="Times New Roman" w:hAnsi="Times New Roman" w:cs="Times New Roman"/>
          <w:noProof/>
        </w:rPr>
        <w:drawing>
          <wp:inline distT="0" distB="0" distL="0" distR="0" wp14:anchorId="1208379A" wp14:editId="6049C9C3">
            <wp:extent cx="5040000" cy="3891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de_3_danh_sach.png"/>
                    <pic:cNvPicPr/>
                  </pic:nvPicPr>
                  <pic:blipFill>
                    <a:blip r:embed="rId11"/>
                    <a:stretch>
                      <a:fillRect/>
                    </a:stretch>
                  </pic:blipFill>
                  <pic:spPr>
                    <a:xfrm>
                      <a:off x="0" y="0"/>
                      <a:ext cx="5040000" cy="3891282"/>
                    </a:xfrm>
                    <a:prstGeom prst="rect">
                      <a:avLst/>
                    </a:prstGeom>
                  </pic:spPr>
                </pic:pic>
              </a:graphicData>
            </a:graphic>
          </wp:inline>
        </w:drawing>
      </w:r>
    </w:p>
    <w:p w14:paraId="21611659" w14:textId="77777777" w:rsidR="0085390F" w:rsidRPr="00C67919" w:rsidRDefault="00000000">
      <w:pPr>
        <w:spacing w:after="140"/>
        <w:jc w:val="center"/>
        <w:rPr>
          <w:rFonts w:ascii="Times New Roman" w:hAnsi="Times New Roman" w:cs="Times New Roman"/>
        </w:rPr>
      </w:pPr>
      <w:r w:rsidRPr="00C67919">
        <w:rPr>
          <w:rFonts w:ascii="Times New Roman" w:hAnsi="Times New Roman" w:cs="Times New Roman"/>
          <w:i/>
          <w:sz w:val="18"/>
        </w:rPr>
        <w:t>Hình 4. Giao diện Chủ đề 3 sau khi nạp students.json; MSSV kế tiếp của CTK44 được gợi ý là 2010003</w:t>
      </w:r>
    </w:p>
    <w:p w14:paraId="24A314C6" w14:textId="77777777" w:rsidR="0085390F" w:rsidRDefault="00000000">
      <w:pPr>
        <w:rPr>
          <w:rFonts w:ascii="Times New Roman" w:hAnsi="Times New Roman" w:cs="Times New Roman"/>
        </w:rPr>
      </w:pPr>
      <w:r w:rsidRPr="00C67919">
        <w:rPr>
          <w:rFonts w:ascii="Times New Roman" w:hAnsi="Times New Roman" w:cs="Times New Roman"/>
        </w:rPr>
        <w:t>Form chính kiểm tra đầu vào ở KiemTraNhap, tạo đối tượng ở LayThongTinForm và chuyển thao tác dữ liệu cho QuanLySinhVien. Lớp quản lý xử lý thêm, cập nhật, xóa, tìm kiếm, sinh MSSV và đọc/ghi tệp. Sau thao tác, form gọi HienThiDanhSach để ListView khớp với danh sách trong bộ nhớ.</w:t>
      </w:r>
    </w:p>
    <w:p w14:paraId="54A9C2E8" w14:textId="77777777" w:rsidR="00C67919" w:rsidRDefault="00C67919">
      <w:pPr>
        <w:rPr>
          <w:rFonts w:ascii="Times New Roman" w:hAnsi="Times New Roman" w:cs="Times New Roman"/>
        </w:rPr>
      </w:pPr>
    </w:p>
    <w:p w14:paraId="1C2682F7" w14:textId="77777777" w:rsidR="00C67919" w:rsidRDefault="00C67919">
      <w:pPr>
        <w:rPr>
          <w:rFonts w:ascii="Times New Roman" w:hAnsi="Times New Roman" w:cs="Times New Roman"/>
        </w:rPr>
      </w:pPr>
    </w:p>
    <w:p w14:paraId="66307125" w14:textId="77777777" w:rsidR="00C67919" w:rsidRDefault="00C67919">
      <w:pPr>
        <w:rPr>
          <w:rFonts w:ascii="Times New Roman" w:hAnsi="Times New Roman" w:cs="Times New Roman"/>
        </w:rPr>
      </w:pPr>
    </w:p>
    <w:p w14:paraId="7CA6E9E4" w14:textId="77777777" w:rsidR="00C67919" w:rsidRDefault="00C67919">
      <w:pPr>
        <w:rPr>
          <w:rFonts w:ascii="Times New Roman" w:hAnsi="Times New Roman" w:cs="Times New Roman"/>
        </w:rPr>
      </w:pPr>
    </w:p>
    <w:p w14:paraId="6A6E229E" w14:textId="77777777" w:rsidR="00C67919" w:rsidRDefault="00C67919">
      <w:pPr>
        <w:rPr>
          <w:rFonts w:ascii="Times New Roman" w:hAnsi="Times New Roman" w:cs="Times New Roman"/>
        </w:rPr>
      </w:pPr>
    </w:p>
    <w:p w14:paraId="25671FC0" w14:textId="77777777" w:rsidR="00C67919" w:rsidRDefault="00C67919">
      <w:pPr>
        <w:rPr>
          <w:rFonts w:ascii="Times New Roman" w:hAnsi="Times New Roman" w:cs="Times New Roman"/>
        </w:rPr>
      </w:pPr>
    </w:p>
    <w:p w14:paraId="452A09E2" w14:textId="77777777" w:rsidR="00C67919" w:rsidRDefault="00C67919">
      <w:pPr>
        <w:rPr>
          <w:rFonts w:ascii="Times New Roman" w:hAnsi="Times New Roman" w:cs="Times New Roman"/>
        </w:rPr>
      </w:pPr>
    </w:p>
    <w:p w14:paraId="7A1E90E8" w14:textId="77777777" w:rsidR="00C67919" w:rsidRDefault="00C67919">
      <w:pPr>
        <w:rPr>
          <w:rFonts w:ascii="Times New Roman" w:hAnsi="Times New Roman" w:cs="Times New Roman"/>
        </w:rPr>
      </w:pPr>
    </w:p>
    <w:p w14:paraId="712095FC" w14:textId="77777777" w:rsidR="00C67919" w:rsidRDefault="00C67919">
      <w:pPr>
        <w:rPr>
          <w:rFonts w:ascii="Times New Roman" w:hAnsi="Times New Roman" w:cs="Times New Roman"/>
        </w:rPr>
      </w:pPr>
    </w:p>
    <w:p w14:paraId="116A53BB" w14:textId="77777777" w:rsidR="00C67919" w:rsidRDefault="00C67919">
      <w:pPr>
        <w:rPr>
          <w:rFonts w:ascii="Times New Roman" w:hAnsi="Times New Roman" w:cs="Times New Roman"/>
        </w:rPr>
      </w:pPr>
    </w:p>
    <w:p w14:paraId="1EB53B95" w14:textId="77777777" w:rsidR="00C67919" w:rsidRPr="00C67919" w:rsidRDefault="00C67919">
      <w:pPr>
        <w:rPr>
          <w:rFonts w:ascii="Times New Roman" w:hAnsi="Times New Roman" w:cs="Times New Roman"/>
        </w:rPr>
      </w:pPr>
    </w:p>
    <w:p w14:paraId="1F60AB80" w14:textId="77777777" w:rsidR="0085390F" w:rsidRPr="00C67919" w:rsidRDefault="00000000">
      <w:pPr>
        <w:pStyle w:val="Heading2"/>
        <w:rPr>
          <w:rFonts w:ascii="Times New Roman" w:hAnsi="Times New Roman" w:cs="Times New Roman"/>
          <w:color w:val="auto"/>
        </w:rPr>
      </w:pPr>
      <w:r w:rsidRPr="00C67919">
        <w:rPr>
          <w:rFonts w:ascii="Times New Roman" w:hAnsi="Times New Roman" w:cs="Times New Roman"/>
          <w:color w:val="auto"/>
        </w:rPr>
        <w:lastRenderedPageBreak/>
        <w:t>Chức năng và kết quả Chủ đề 3</w:t>
      </w:r>
    </w:p>
    <w:tbl>
      <w:tblPr>
        <w:tblStyle w:val="TableGrid"/>
        <w:tblW w:w="0" w:type="auto"/>
        <w:jc w:val="center"/>
        <w:tblLook w:val="04A0" w:firstRow="1" w:lastRow="0" w:firstColumn="1" w:lastColumn="0" w:noHBand="0" w:noVBand="1"/>
      </w:tblPr>
      <w:tblGrid>
        <w:gridCol w:w="4816"/>
        <w:gridCol w:w="4816"/>
      </w:tblGrid>
      <w:tr w:rsidR="0085390F" w:rsidRPr="00C67919" w14:paraId="65A38287" w14:textId="77777777">
        <w:trPr>
          <w:jc w:val="center"/>
        </w:trPr>
        <w:tc>
          <w:tcPr>
            <w:tcW w:w="4816" w:type="dxa"/>
          </w:tcPr>
          <w:p w14:paraId="5AA0107C" w14:textId="77777777" w:rsidR="0085390F" w:rsidRPr="00C67919" w:rsidRDefault="00000000">
            <w:pPr>
              <w:rPr>
                <w:rFonts w:ascii="Times New Roman" w:hAnsi="Times New Roman" w:cs="Times New Roman"/>
              </w:rPr>
            </w:pPr>
            <w:r w:rsidRPr="00C67919">
              <w:rPr>
                <w:rFonts w:ascii="Times New Roman" w:hAnsi="Times New Roman" w:cs="Times New Roman"/>
                <w:b/>
              </w:rPr>
              <w:t>Thao tác</w:t>
            </w:r>
          </w:p>
        </w:tc>
        <w:tc>
          <w:tcPr>
            <w:tcW w:w="4816" w:type="dxa"/>
          </w:tcPr>
          <w:p w14:paraId="49A54DB9" w14:textId="77777777" w:rsidR="0085390F" w:rsidRPr="00C67919" w:rsidRDefault="00000000">
            <w:pPr>
              <w:rPr>
                <w:rFonts w:ascii="Times New Roman" w:hAnsi="Times New Roman" w:cs="Times New Roman"/>
              </w:rPr>
            </w:pPr>
            <w:r w:rsidRPr="00C67919">
              <w:rPr>
                <w:rFonts w:ascii="Times New Roman" w:hAnsi="Times New Roman" w:cs="Times New Roman"/>
                <w:b/>
              </w:rPr>
              <w:t>Luồng xử lý trong mã nguồn</w:t>
            </w:r>
          </w:p>
        </w:tc>
      </w:tr>
      <w:tr w:rsidR="0085390F" w:rsidRPr="00C67919" w14:paraId="72D08E15" w14:textId="77777777">
        <w:trPr>
          <w:jc w:val="center"/>
        </w:trPr>
        <w:tc>
          <w:tcPr>
            <w:tcW w:w="4816" w:type="dxa"/>
            <w:vAlign w:val="center"/>
          </w:tcPr>
          <w:p w14:paraId="4CD36A75" w14:textId="77777777" w:rsidR="0085390F" w:rsidRPr="00C67919" w:rsidRDefault="00000000">
            <w:pPr>
              <w:rPr>
                <w:rFonts w:ascii="Times New Roman" w:hAnsi="Times New Roman" w:cs="Times New Roman"/>
              </w:rPr>
            </w:pPr>
            <w:r w:rsidRPr="00C67919">
              <w:rPr>
                <w:rFonts w:ascii="Times New Roman" w:hAnsi="Times New Roman" w:cs="Times New Roman"/>
              </w:rPr>
              <w:t>Thêm</w:t>
            </w:r>
          </w:p>
        </w:tc>
        <w:tc>
          <w:tcPr>
            <w:tcW w:w="4816" w:type="dxa"/>
            <w:vAlign w:val="center"/>
          </w:tcPr>
          <w:p w14:paraId="65A7D62E" w14:textId="77777777" w:rsidR="0085390F" w:rsidRPr="00C67919" w:rsidRDefault="00000000">
            <w:pPr>
              <w:rPr>
                <w:rFonts w:ascii="Times New Roman" w:hAnsi="Times New Roman" w:cs="Times New Roman"/>
              </w:rPr>
            </w:pPr>
            <w:r w:rsidRPr="00C67919">
              <w:rPr>
                <w:rFonts w:ascii="Times New Roman" w:hAnsi="Times New Roman" w:cs="Times New Roman"/>
              </w:rPr>
              <w:t>Kiểm tra MSSV, tên, CMND, số điện thoại, địa chỉ, môn học; từ chối MSSV trùng; thêm vào danh sách và ghi tệp.</w:t>
            </w:r>
          </w:p>
        </w:tc>
      </w:tr>
      <w:tr w:rsidR="0085390F" w:rsidRPr="00C67919" w14:paraId="3D8621CD" w14:textId="77777777">
        <w:trPr>
          <w:jc w:val="center"/>
        </w:trPr>
        <w:tc>
          <w:tcPr>
            <w:tcW w:w="4816" w:type="dxa"/>
            <w:vAlign w:val="center"/>
          </w:tcPr>
          <w:p w14:paraId="45E7A0A2" w14:textId="77777777" w:rsidR="0085390F" w:rsidRPr="00C67919" w:rsidRDefault="00000000">
            <w:pPr>
              <w:rPr>
                <w:rFonts w:ascii="Times New Roman" w:hAnsi="Times New Roman" w:cs="Times New Roman"/>
              </w:rPr>
            </w:pPr>
            <w:r w:rsidRPr="00C67919">
              <w:rPr>
                <w:rFonts w:ascii="Times New Roman" w:hAnsi="Times New Roman" w:cs="Times New Roman"/>
              </w:rPr>
              <w:t>Cập nhật</w:t>
            </w:r>
          </w:p>
        </w:tc>
        <w:tc>
          <w:tcPr>
            <w:tcW w:w="4816" w:type="dxa"/>
            <w:vAlign w:val="center"/>
          </w:tcPr>
          <w:p w14:paraId="620A3AFF" w14:textId="77777777" w:rsidR="0085390F" w:rsidRPr="00C67919" w:rsidRDefault="00000000">
            <w:pPr>
              <w:rPr>
                <w:rFonts w:ascii="Times New Roman" w:hAnsi="Times New Roman" w:cs="Times New Roman"/>
              </w:rPr>
            </w:pPr>
            <w:r w:rsidRPr="00C67919">
              <w:rPr>
                <w:rFonts w:ascii="Times New Roman" w:hAnsi="Times New Roman" w:cs="Times New Roman"/>
              </w:rPr>
              <w:t>Tìm đúng MSSV, thay bản ghi trong danh sách và ghi tệp.</w:t>
            </w:r>
          </w:p>
        </w:tc>
      </w:tr>
      <w:tr w:rsidR="0085390F" w:rsidRPr="00C67919" w14:paraId="599A6628" w14:textId="77777777">
        <w:trPr>
          <w:jc w:val="center"/>
        </w:trPr>
        <w:tc>
          <w:tcPr>
            <w:tcW w:w="4816" w:type="dxa"/>
            <w:vAlign w:val="center"/>
          </w:tcPr>
          <w:p w14:paraId="5DCB9528" w14:textId="77777777" w:rsidR="0085390F" w:rsidRPr="00C67919" w:rsidRDefault="00000000">
            <w:pPr>
              <w:rPr>
                <w:rFonts w:ascii="Times New Roman" w:hAnsi="Times New Roman" w:cs="Times New Roman"/>
              </w:rPr>
            </w:pPr>
            <w:r w:rsidRPr="00C67919">
              <w:rPr>
                <w:rFonts w:ascii="Times New Roman" w:hAnsi="Times New Roman" w:cs="Times New Roman"/>
              </w:rPr>
              <w:t>Xóa</w:t>
            </w:r>
          </w:p>
        </w:tc>
        <w:tc>
          <w:tcPr>
            <w:tcW w:w="4816" w:type="dxa"/>
            <w:vAlign w:val="center"/>
          </w:tcPr>
          <w:p w14:paraId="6625F7A5" w14:textId="77777777" w:rsidR="0085390F" w:rsidRPr="00C67919" w:rsidRDefault="00000000">
            <w:pPr>
              <w:rPr>
                <w:rFonts w:ascii="Times New Roman" w:hAnsi="Times New Roman" w:cs="Times New Roman"/>
              </w:rPr>
            </w:pPr>
            <w:r w:rsidRPr="00C67919">
              <w:rPr>
                <w:rFonts w:ascii="Times New Roman" w:hAnsi="Times New Roman" w:cs="Times New Roman"/>
              </w:rPr>
              <w:t>Lấy MSSV từ dòng được chọn hoặc tích, xóa trong danh sách và ghi tệp.</w:t>
            </w:r>
          </w:p>
        </w:tc>
      </w:tr>
      <w:tr w:rsidR="0085390F" w:rsidRPr="00C67919" w14:paraId="7796C4C4" w14:textId="77777777">
        <w:trPr>
          <w:jc w:val="center"/>
        </w:trPr>
        <w:tc>
          <w:tcPr>
            <w:tcW w:w="4816" w:type="dxa"/>
            <w:vAlign w:val="center"/>
          </w:tcPr>
          <w:p w14:paraId="134DF7FB" w14:textId="77777777" w:rsidR="0085390F" w:rsidRPr="00C67919" w:rsidRDefault="00000000">
            <w:pPr>
              <w:rPr>
                <w:rFonts w:ascii="Times New Roman" w:hAnsi="Times New Roman" w:cs="Times New Roman"/>
              </w:rPr>
            </w:pPr>
            <w:r w:rsidRPr="00C67919">
              <w:rPr>
                <w:rFonts w:ascii="Times New Roman" w:hAnsi="Times New Roman" w:cs="Times New Roman"/>
              </w:rPr>
              <w:t>Tìm kiếm</w:t>
            </w:r>
          </w:p>
        </w:tc>
        <w:tc>
          <w:tcPr>
            <w:tcW w:w="4816" w:type="dxa"/>
            <w:vAlign w:val="center"/>
          </w:tcPr>
          <w:p w14:paraId="312F1DCB" w14:textId="77777777" w:rsidR="0085390F" w:rsidRPr="00C67919" w:rsidRDefault="00000000">
            <w:pPr>
              <w:rPr>
                <w:rFonts w:ascii="Times New Roman" w:hAnsi="Times New Roman" w:cs="Times New Roman"/>
              </w:rPr>
            </w:pPr>
            <w:r w:rsidRPr="00C67919">
              <w:rPr>
                <w:rFonts w:ascii="Times New Roman" w:hAnsi="Times New Roman" w:cs="Times New Roman"/>
              </w:rPr>
              <w:t>frmTimKiem nhận MSSV, tên, lớp; QuanLySinhVien.TimKiem lọc từng sinh viên; form hiển thị kết quả.</w:t>
            </w:r>
          </w:p>
        </w:tc>
      </w:tr>
      <w:tr w:rsidR="0085390F" w:rsidRPr="00C67919" w14:paraId="1B1C49EA" w14:textId="77777777">
        <w:trPr>
          <w:jc w:val="center"/>
        </w:trPr>
        <w:tc>
          <w:tcPr>
            <w:tcW w:w="4816" w:type="dxa"/>
            <w:vAlign w:val="center"/>
          </w:tcPr>
          <w:p w14:paraId="6E07931A" w14:textId="77777777" w:rsidR="0085390F" w:rsidRPr="00C67919" w:rsidRDefault="00000000">
            <w:pPr>
              <w:rPr>
                <w:rFonts w:ascii="Times New Roman" w:hAnsi="Times New Roman" w:cs="Times New Roman"/>
              </w:rPr>
            </w:pPr>
            <w:r w:rsidRPr="00C67919">
              <w:rPr>
                <w:rFonts w:ascii="Times New Roman" w:hAnsi="Times New Roman" w:cs="Times New Roman"/>
              </w:rPr>
              <w:t>Nhập từ tệp</w:t>
            </w:r>
          </w:p>
        </w:tc>
        <w:tc>
          <w:tcPr>
            <w:tcW w:w="4816" w:type="dxa"/>
            <w:vAlign w:val="center"/>
          </w:tcPr>
          <w:p w14:paraId="33A34F0C" w14:textId="77777777" w:rsidR="0085390F" w:rsidRPr="00C67919" w:rsidRDefault="00000000">
            <w:pPr>
              <w:rPr>
                <w:rFonts w:ascii="Times New Roman" w:hAnsi="Times New Roman" w:cs="Times New Roman"/>
              </w:rPr>
            </w:pPr>
            <w:r w:rsidRPr="00C67919">
              <w:rPr>
                <w:rFonts w:ascii="Times New Roman" w:hAnsi="Times New Roman" w:cs="Times New Roman"/>
              </w:rPr>
              <w:t>frmNhapFile chọn JSON/XML/TXT và đường dẫn; DocTuFile đọc rồi làm mới ListView.</w:t>
            </w:r>
          </w:p>
        </w:tc>
      </w:tr>
    </w:tbl>
    <w:p w14:paraId="274C6595" w14:textId="77777777" w:rsidR="0085390F" w:rsidRPr="00C67919" w:rsidRDefault="0085390F">
      <w:pPr>
        <w:rPr>
          <w:rFonts w:ascii="Times New Roman" w:hAnsi="Times New Roman" w:cs="Times New Roman"/>
        </w:rPr>
      </w:pPr>
    </w:p>
    <w:p w14:paraId="38E1DB39" w14:textId="77777777" w:rsidR="0085390F" w:rsidRPr="00C67919" w:rsidRDefault="00000000">
      <w:pPr>
        <w:jc w:val="center"/>
        <w:rPr>
          <w:rFonts w:ascii="Times New Roman" w:hAnsi="Times New Roman" w:cs="Times New Roman"/>
        </w:rPr>
      </w:pPr>
      <w:r w:rsidRPr="00C67919">
        <w:rPr>
          <w:rFonts w:ascii="Times New Roman" w:hAnsi="Times New Roman" w:cs="Times New Roman"/>
          <w:noProof/>
        </w:rPr>
        <w:drawing>
          <wp:inline distT="0" distB="0" distL="0" distR="0" wp14:anchorId="09CE2E3C" wp14:editId="45D078F5">
            <wp:extent cx="5688000" cy="4391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de_3_ket_qua_tim_kiem.png"/>
                    <pic:cNvPicPr/>
                  </pic:nvPicPr>
                  <pic:blipFill>
                    <a:blip r:embed="rId12"/>
                    <a:stretch>
                      <a:fillRect/>
                    </a:stretch>
                  </pic:blipFill>
                  <pic:spPr>
                    <a:xfrm>
                      <a:off x="0" y="0"/>
                      <a:ext cx="5688000" cy="4391590"/>
                    </a:xfrm>
                    <a:prstGeom prst="rect">
                      <a:avLst/>
                    </a:prstGeom>
                  </pic:spPr>
                </pic:pic>
              </a:graphicData>
            </a:graphic>
          </wp:inline>
        </w:drawing>
      </w:r>
    </w:p>
    <w:p w14:paraId="4BA3E83B" w14:textId="77777777" w:rsidR="0085390F" w:rsidRPr="00C67919" w:rsidRDefault="00000000">
      <w:pPr>
        <w:spacing w:after="140"/>
        <w:jc w:val="center"/>
        <w:rPr>
          <w:rFonts w:ascii="Times New Roman" w:hAnsi="Times New Roman" w:cs="Times New Roman"/>
        </w:rPr>
      </w:pPr>
      <w:r w:rsidRPr="00C67919">
        <w:rPr>
          <w:rFonts w:ascii="Times New Roman" w:hAnsi="Times New Roman" w:cs="Times New Roman"/>
          <w:i/>
          <w:sz w:val="18"/>
        </w:rPr>
        <w:t>Hình 5. Tìm theo tên Nga trả về một sinh viên có MSSV 2010002</w:t>
      </w:r>
    </w:p>
    <w:p w14:paraId="6A11070F" w14:textId="77777777" w:rsidR="0085390F" w:rsidRPr="00C67919" w:rsidRDefault="00000000">
      <w:pPr>
        <w:jc w:val="center"/>
        <w:rPr>
          <w:rFonts w:ascii="Times New Roman" w:hAnsi="Times New Roman" w:cs="Times New Roman"/>
        </w:rPr>
      </w:pPr>
      <w:r w:rsidRPr="00C67919">
        <w:rPr>
          <w:rFonts w:ascii="Times New Roman" w:hAnsi="Times New Roman" w:cs="Times New Roman"/>
          <w:noProof/>
        </w:rPr>
        <w:lastRenderedPageBreak/>
        <w:drawing>
          <wp:inline distT="0" distB="0" distL="0" distR="0" wp14:anchorId="69BD1B94" wp14:editId="16D7EF09">
            <wp:extent cx="5688000" cy="4391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de_3_nhap_file.png"/>
                    <pic:cNvPicPr/>
                  </pic:nvPicPr>
                  <pic:blipFill>
                    <a:blip r:embed="rId13"/>
                    <a:stretch>
                      <a:fillRect/>
                    </a:stretch>
                  </pic:blipFill>
                  <pic:spPr>
                    <a:xfrm>
                      <a:off x="0" y="0"/>
                      <a:ext cx="5688000" cy="4391590"/>
                    </a:xfrm>
                    <a:prstGeom prst="rect">
                      <a:avLst/>
                    </a:prstGeom>
                  </pic:spPr>
                </pic:pic>
              </a:graphicData>
            </a:graphic>
          </wp:inline>
        </w:drawing>
      </w:r>
    </w:p>
    <w:p w14:paraId="2A48AC4F" w14:textId="77777777" w:rsidR="0085390F" w:rsidRPr="00C67919" w:rsidRDefault="00000000">
      <w:pPr>
        <w:spacing w:after="140"/>
        <w:jc w:val="center"/>
        <w:rPr>
          <w:rFonts w:ascii="Times New Roman" w:hAnsi="Times New Roman" w:cs="Times New Roman"/>
        </w:rPr>
      </w:pPr>
      <w:r w:rsidRPr="00C67919">
        <w:rPr>
          <w:rFonts w:ascii="Times New Roman" w:hAnsi="Times New Roman" w:cs="Times New Roman"/>
          <w:i/>
          <w:sz w:val="18"/>
        </w:rPr>
        <w:t>Hình 6. Hộp thoại chọn định dạng và tệp nhập dữ liệu</w:t>
      </w:r>
    </w:p>
    <w:p w14:paraId="41070EB8" w14:textId="77777777" w:rsidR="0085390F" w:rsidRPr="00C67919" w:rsidRDefault="00000000">
      <w:pPr>
        <w:rPr>
          <w:rFonts w:ascii="Times New Roman" w:hAnsi="Times New Roman" w:cs="Times New Roman"/>
        </w:rPr>
      </w:pPr>
      <w:r w:rsidRPr="00C67919">
        <w:rPr>
          <w:rFonts w:ascii="Times New Roman" w:hAnsi="Times New Roman" w:cs="Times New Roman"/>
        </w:rPr>
        <w:t>DuongDanFile và LoaiFile cho biết tệp nào sẽ được cập nhật sau khi thêm, sửa hoặc xóa. JSON dùng Newtonsoft.Json, XML dùng XmlSerializer, TXT dùng các trường phân cách bằng dấu *. Tệp mặc định students.json được tìm cạnh tệp chạy để ứng dụng không phụ thuộc thư mục làm việc hiện tại.</w:t>
      </w:r>
    </w:p>
    <w:sectPr w:rsidR="0085390F" w:rsidRPr="00C67919" w:rsidSect="00034616">
      <w:footerReference w:type="default" r:id="rId14"/>
      <w:pgSz w:w="12240" w:h="15840"/>
      <w:pgMar w:top="1134"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D093D" w14:textId="77777777" w:rsidR="00EA0D53" w:rsidRDefault="00EA0D53">
      <w:pPr>
        <w:spacing w:after="0" w:line="240" w:lineRule="auto"/>
      </w:pPr>
      <w:r>
        <w:separator/>
      </w:r>
    </w:p>
  </w:endnote>
  <w:endnote w:type="continuationSeparator" w:id="0">
    <w:p w14:paraId="5BF2D5CA" w14:textId="77777777" w:rsidR="00EA0D53" w:rsidRDefault="00EA0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7657" w14:textId="77777777" w:rsidR="0085390F" w:rsidRDefault="00000000">
    <w:pPr>
      <w:pStyle w:val="Footer"/>
      <w:jc w:val="center"/>
    </w:pPr>
    <w:r>
      <w:t>Báo cáo thực hành giữa kỳ  Chủ đề 2 và Chủ đề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0367" w14:textId="77777777" w:rsidR="00EA0D53" w:rsidRDefault="00EA0D53">
      <w:pPr>
        <w:spacing w:after="0" w:line="240" w:lineRule="auto"/>
      </w:pPr>
      <w:r>
        <w:separator/>
      </w:r>
    </w:p>
  </w:footnote>
  <w:footnote w:type="continuationSeparator" w:id="0">
    <w:p w14:paraId="4587D7FA" w14:textId="77777777" w:rsidR="00EA0D53" w:rsidRDefault="00EA0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60061">
    <w:abstractNumId w:val="8"/>
  </w:num>
  <w:num w:numId="2" w16cid:durableId="791873063">
    <w:abstractNumId w:val="6"/>
  </w:num>
  <w:num w:numId="3" w16cid:durableId="1585842594">
    <w:abstractNumId w:val="5"/>
  </w:num>
  <w:num w:numId="4" w16cid:durableId="478421319">
    <w:abstractNumId w:val="4"/>
  </w:num>
  <w:num w:numId="5" w16cid:durableId="920480540">
    <w:abstractNumId w:val="7"/>
  </w:num>
  <w:num w:numId="6" w16cid:durableId="2098473589">
    <w:abstractNumId w:val="3"/>
  </w:num>
  <w:num w:numId="7" w16cid:durableId="1442795573">
    <w:abstractNumId w:val="2"/>
  </w:num>
  <w:num w:numId="8" w16cid:durableId="300186927">
    <w:abstractNumId w:val="1"/>
  </w:num>
  <w:num w:numId="9" w16cid:durableId="45410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90F"/>
    <w:rsid w:val="00AA1D8D"/>
    <w:rsid w:val="00B47730"/>
    <w:rsid w:val="00C67919"/>
    <w:rsid w:val="00CB0664"/>
    <w:rsid w:val="00D005FC"/>
    <w:rsid w:val="00EA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76E7F"/>
  <w14:defaultImageDpi w14:val="300"/>
  <w15:docId w15:val="{BF7D35A0-72F3-4F8D-9A01-6BC79E3C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hai ứng dụng quản lý sinh viên</dc:title>
  <dc:subject/>
  <dc:creator/>
  <cp:keywords/>
  <dc:description/>
  <cp:lastModifiedBy>Le Duy Viet</cp:lastModifiedBy>
  <cp:revision>2</cp:revision>
  <dcterms:created xsi:type="dcterms:W3CDTF">2013-12-23T23:15:00Z</dcterms:created>
  <dcterms:modified xsi:type="dcterms:W3CDTF">2026-10-14T18:05:00Z</dcterms:modified>
  <cp:category/>
</cp:coreProperties>
</file>